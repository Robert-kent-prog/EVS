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Proposal: Examination Verification System</w:t>
      </w:r>
    </w:p>
    <w:p>
      <w:r>
        <w:t>Name: Robert Muendo</w:t>
      </w:r>
    </w:p>
    <w:p>
      <w:r>
        <w:t>Reg No: G127/2341/2021</w:t>
      </w:r>
    </w:p>
    <w:p>
      <w:r>
        <w:t>Course: BIT 450</w:t>
      </w:r>
    </w:p>
    <w:p>
      <w:r>
        <w:t>Date: February 2026</w:t>
      </w:r>
    </w:p>
    <w:p>
      <w:r>
        <w:br w:type="page"/>
      </w:r>
    </w:p>
    <w:p>
      <w:pPr>
        <w:pStyle w:val="Heading2"/>
      </w:pPr>
      <w:r>
        <w:t>Title Page</w:t>
      </w:r>
    </w:p>
    <w:p>
      <w:r>
        <w:t>Project Title: Exam Verification App: A Mobile-Based Examination Verification System for the University</w:t>
      </w:r>
    </w:p>
    <w:p>
      <w:r>
        <w:t>Submitted to: Department of Information Technology</w:t>
      </w:r>
    </w:p>
    <w:p>
      <w:r>
        <w:t>Supervisor: __________________________________</w:t>
      </w:r>
    </w:p>
    <w:p>
      <w:r>
        <w:t>Date of Submission: ____________________________</w:t>
      </w:r>
    </w:p>
    <w:p>
      <w:r>
        <w:br w:type="page"/>
      </w:r>
    </w:p>
    <w:p>
      <w:pPr>
        <w:pStyle w:val="Heading2"/>
      </w:pPr>
      <w:r>
        <w:t>3.2 Resources Required</w:t>
      </w:r>
    </w:p>
    <w:p>
      <w:pPr>
        <w:pStyle w:val="Heading3"/>
      </w:pPr>
      <w:r>
        <w:t>Hardware Resources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Specification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Development Laptop</w:t>
            </w:r>
          </w:p>
        </w:tc>
        <w:tc>
          <w:tcPr>
            <w:tcW w:type="dxa" w:w="2880"/>
          </w:tcPr>
          <w:p>
            <w:r>
              <w:t>16GB RAM, Core i7</w:t>
            </w:r>
          </w:p>
        </w:tc>
        <w:tc>
          <w:tcPr>
            <w:tcW w:type="dxa" w:w="2880"/>
          </w:tcPr>
          <w:p>
            <w:r>
              <w:t>Application development</w:t>
            </w:r>
          </w:p>
        </w:tc>
      </w:tr>
      <w:tr>
        <w:tc>
          <w:tcPr>
            <w:tcW w:type="dxa" w:w="2880"/>
          </w:tcPr>
          <w:p>
            <w:r>
              <w:t>Test Smartphones</w:t>
            </w:r>
          </w:p>
        </w:tc>
        <w:tc>
          <w:tcPr>
            <w:tcW w:type="dxa" w:w="2880"/>
          </w:tcPr>
          <w:p>
            <w:r>
              <w:t>Android devices</w:t>
            </w:r>
          </w:p>
        </w:tc>
        <w:tc>
          <w:tcPr>
            <w:tcW w:type="dxa" w:w="2880"/>
          </w:tcPr>
          <w:p>
            <w:r>
              <w:t>Mobile app testing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Cloud VM (4GB RAM, 2 vCPUs)</w:t>
            </w:r>
          </w:p>
        </w:tc>
        <w:tc>
          <w:tcPr>
            <w:tcW w:type="dxa" w:w="2880"/>
          </w:tcPr>
          <w:p>
            <w:r>
              <w:t>Backend hosting</w:t>
            </w:r>
          </w:p>
        </w:tc>
      </w:tr>
      <w:tr>
        <w:tc>
          <w:tcPr>
            <w:tcW w:type="dxa" w:w="2880"/>
          </w:tcPr>
          <w:p>
            <w:r>
              <w:t>QR Code Scanner</w:t>
            </w:r>
          </w:p>
        </w:tc>
        <w:tc>
          <w:tcPr>
            <w:tcW w:type="dxa" w:w="2880"/>
          </w:tcPr>
          <w:p>
            <w:r>
              <w:t>Camera functionality</w:t>
            </w:r>
          </w:p>
        </w:tc>
        <w:tc>
          <w:tcPr>
            <w:tcW w:type="dxa" w:w="2880"/>
          </w:tcPr>
          <w:p>
            <w:r>
              <w:t>Student verification</w:t>
            </w:r>
          </w:p>
        </w:tc>
      </w:tr>
    </w:tbl>
    <w:p/>
    <w:p>
      <w:pPr>
        <w:pStyle w:val="Heading3"/>
      </w:pPr>
      <w:r>
        <w:t>Software Resources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Resource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React Native</w:t>
            </w:r>
          </w:p>
        </w:tc>
        <w:tc>
          <w:tcPr>
            <w:tcW w:type="dxa" w:w="4320"/>
          </w:tcPr>
          <w:p>
            <w:r>
              <w:t>Cross-platform mobile app development</w:t>
            </w:r>
          </w:p>
        </w:tc>
      </w:tr>
      <w:tr>
        <w:tc>
          <w:tcPr>
            <w:tcW w:type="dxa" w:w="4320"/>
          </w:tcPr>
          <w:p>
            <w:r>
              <w:t>Node.js</w:t>
            </w:r>
          </w:p>
        </w:tc>
        <w:tc>
          <w:tcPr>
            <w:tcW w:type="dxa" w:w="4320"/>
          </w:tcPr>
          <w:p>
            <w:r>
              <w:t>Backend API development</w:t>
            </w:r>
          </w:p>
        </w:tc>
      </w:tr>
      <w:tr>
        <w:tc>
          <w:tcPr>
            <w:tcW w:type="dxa" w:w="4320"/>
          </w:tcPr>
          <w:p>
            <w:r>
              <w:t>Express.js</w:t>
            </w:r>
          </w:p>
        </w:tc>
        <w:tc>
          <w:tcPr>
            <w:tcW w:type="dxa" w:w="4320"/>
          </w:tcPr>
          <w:p>
            <w:r>
              <w:t>API framework</w:t>
            </w:r>
          </w:p>
        </w:tc>
      </w:tr>
      <w:tr>
        <w:tc>
          <w:tcPr>
            <w:tcW w:type="dxa" w:w="4320"/>
          </w:tcPr>
          <w:p>
            <w:r>
              <w:t>MongoDB/MySQL</w:t>
            </w:r>
          </w:p>
        </w:tc>
        <w:tc>
          <w:tcPr>
            <w:tcW w:type="dxa" w:w="4320"/>
          </w:tcPr>
          <w:p>
            <w:r>
              <w:t>Database management</w:t>
            </w:r>
          </w:p>
        </w:tc>
      </w:tr>
      <w:tr>
        <w:tc>
          <w:tcPr>
            <w:tcW w:type="dxa" w:w="4320"/>
          </w:tcPr>
          <w:p>
            <w:r>
              <w:t>Postman</w:t>
            </w:r>
          </w:p>
        </w:tc>
        <w:tc>
          <w:tcPr>
            <w:tcW w:type="dxa" w:w="4320"/>
          </w:tcPr>
          <w:p>
            <w:r>
              <w:t>API testing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Version control</w:t>
            </w:r>
          </w:p>
        </w:tc>
      </w:tr>
      <w:tr>
        <w:tc>
          <w:tcPr>
            <w:tcW w:type="dxa" w:w="4320"/>
          </w:tcPr>
          <w:p>
            <w:r>
              <w:t>Visual Studio Code</w:t>
            </w:r>
          </w:p>
        </w:tc>
        <w:tc>
          <w:tcPr>
            <w:tcW w:type="dxa" w:w="4320"/>
          </w:tcPr>
          <w:p>
            <w:r>
              <w:t>Code editor</w:t>
            </w:r>
          </w:p>
        </w:tc>
      </w:tr>
    </w:tbl>
    <w:p>
      <w:r>
        <w:br w:type="page"/>
      </w:r>
    </w:p>
    <w:p>
      <w:pPr>
        <w:pStyle w:val="Heading2"/>
      </w:pPr>
      <w:r>
        <w:t>3.4 Project Schedule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Activity</w:t>
            </w:r>
          </w:p>
        </w:tc>
        <w:tc>
          <w:tcPr>
            <w:tcW w:type="dxa" w:w="1440"/>
          </w:tcPr>
          <w:p>
            <w:r>
              <w:t>Week 1-2</w:t>
            </w:r>
          </w:p>
        </w:tc>
        <w:tc>
          <w:tcPr>
            <w:tcW w:type="dxa" w:w="1440"/>
          </w:tcPr>
          <w:p>
            <w:r>
              <w:t>Week 3-4</w:t>
            </w:r>
          </w:p>
        </w:tc>
        <w:tc>
          <w:tcPr>
            <w:tcW w:type="dxa" w:w="1440"/>
          </w:tcPr>
          <w:p>
            <w:r>
              <w:t>Week 5-7</w:t>
            </w:r>
          </w:p>
        </w:tc>
        <w:tc>
          <w:tcPr>
            <w:tcW w:type="dxa" w:w="1440"/>
          </w:tcPr>
          <w:p>
            <w:r>
              <w:t>Week 8-10</w:t>
            </w:r>
          </w:p>
        </w:tc>
        <w:tc>
          <w:tcPr>
            <w:tcW w:type="dxa" w:w="1440"/>
          </w:tcPr>
          <w:p>
            <w:r>
              <w:t>Week 11-14</w:t>
            </w:r>
          </w:p>
        </w:tc>
      </w:tr>
      <w:tr>
        <w:tc>
          <w:tcPr>
            <w:tcW w:type="dxa" w:w="1440"/>
          </w:tcPr>
          <w:p>
            <w:r>
              <w:t>Requirements Analysis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System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Backend Development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Mobile App Development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Integration &amp;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Deployment &amp; Documentation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✓</w:t>
            </w:r>
          </w:p>
        </w:tc>
      </w:tr>
    </w:tbl>
    <w:p>
      <w:r>
        <w:br w:type="page"/>
      </w:r>
    </w:p>
    <w:p>
      <w:pPr>
        <w:pStyle w:val="Heading2"/>
      </w:pPr>
      <w:r>
        <w:t>3.5 Budget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Estimated Cost (KES)</w:t>
            </w:r>
          </w:p>
        </w:tc>
      </w:tr>
      <w:tr>
        <w:tc>
          <w:tcPr>
            <w:tcW w:type="dxa" w:w="4320"/>
          </w:tcPr>
          <w:p>
            <w:r>
              <w:t>Cloud Server Hosting (3 months)</w:t>
            </w:r>
          </w:p>
        </w:tc>
        <w:tc>
          <w:tcPr>
            <w:tcW w:type="dxa" w:w="4320"/>
          </w:tcPr>
          <w:p>
            <w:r>
              <w:t>15,000</w:t>
            </w:r>
          </w:p>
        </w:tc>
      </w:tr>
      <w:tr>
        <w:tc>
          <w:tcPr>
            <w:tcW w:type="dxa" w:w="4320"/>
          </w:tcPr>
          <w:p>
            <w:r>
              <w:t>Developer Laptop (depreciation)</w:t>
            </w:r>
          </w:p>
        </w:tc>
        <w:tc>
          <w:tcPr>
            <w:tcW w:type="dxa" w:w="4320"/>
          </w:tcPr>
          <w:p>
            <w:r>
              <w:t>10,000</w:t>
            </w:r>
          </w:p>
        </w:tc>
      </w:tr>
      <w:tr>
        <w:tc>
          <w:tcPr>
            <w:tcW w:type="dxa" w:w="4320"/>
          </w:tcPr>
          <w:p>
            <w:r>
              <w:t>Test Devices (2 smartphones)</w:t>
            </w:r>
          </w:p>
        </w:tc>
        <w:tc>
          <w:tcPr>
            <w:tcW w:type="dxa" w:w="4320"/>
          </w:tcPr>
          <w:p>
            <w:r>
              <w:t>20,000</w:t>
            </w:r>
          </w:p>
        </w:tc>
      </w:tr>
      <w:tr>
        <w:tc>
          <w:tcPr>
            <w:tcW w:type="dxa" w:w="4320"/>
          </w:tcPr>
          <w:p>
            <w:r>
              <w:t>Internet Connectivity</w:t>
            </w:r>
          </w:p>
        </w:tc>
        <w:tc>
          <w:tcPr>
            <w:tcW w:type="dxa" w:w="4320"/>
          </w:tcPr>
          <w:p>
            <w:r>
              <w:t>5,000</w:t>
            </w:r>
          </w:p>
        </w:tc>
      </w:tr>
      <w:tr>
        <w:tc>
          <w:tcPr>
            <w:tcW w:type="dxa" w:w="4320"/>
          </w:tcPr>
          <w:p>
            <w:r>
              <w:t>Software Licenses</w:t>
            </w:r>
          </w:p>
        </w:tc>
        <w:tc>
          <w:tcPr>
            <w:tcW w:type="dxa" w:w="4320"/>
          </w:tcPr>
          <w:p>
            <w:r>
              <w:t>2,000</w:t>
            </w:r>
          </w:p>
        </w:tc>
      </w:tr>
      <w:tr>
        <w:tc>
          <w:tcPr>
            <w:tcW w:type="dxa" w:w="4320"/>
          </w:tcPr>
          <w:p>
            <w:r>
              <w:t>Miscellaneous (transport, printing)</w:t>
            </w:r>
          </w:p>
        </w:tc>
        <w:tc>
          <w:tcPr>
            <w:tcW w:type="dxa" w:w="4320"/>
          </w:tcPr>
          <w:p>
            <w:r>
              <w:t>8,000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60,000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